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EVIDENCIAS</w:t>
      </w:r>
    </w:p>
    <w:p>
      <w:r>
        <w:rPr>
          <w:b/>
          <w:sz w:val="26"/>
        </w:rPr>
        <w:t>Laptop: Lenovo IdeaPad 320-14ISK (Intel Core i3)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Vista inferior del equipo. Etiqueta regulatoria Lenovo visible.</w:t>
      </w:r>
    </w:p>
    <w:p>
      <w:r>
        <w:rPr>
          <w:b/>
          <w:sz w:val="26"/>
        </w:rPr>
        <w:t>CARACTERÍSTICAS</w:t>
      </w:r>
    </w:p>
    <w:p>
      <w:r>
        <w:t>Verificamos que todo está bien y se detecta correctamente.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BIOS Information: Lenovo IdeaPad 320-14ISK · S/N PF129XH1 · MTM 80XG008ALM · Intel Core i3-6006U @ 2.00 GHz · 8 GB RAM · SSD Crucial BX500 240 GB (CT240BX500SSD1) · BIOS 4WCN37WW.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BIOS Boot: Boot Mode en Legacy Support, Boot Priority UEFI First. EFI: Windows Boot Manager (CT240BX500SSD1). Legacy: SATA HDD CT240BX500SSD1. El disco se detecta.</w:t>
      </w:r>
    </w:p>
    <w:p>
      <w:r>
        <w:rPr>
          <w:b/>
          <w:sz w:val="26"/>
        </w:rPr>
        <w:t>PROBLEMA</w:t>
      </w:r>
    </w:p>
    <w:p>
      <w:r>
        <w:t>Se queda cargando, llega a 100 %, se apaga y vuelve a iniciar. Entra en bucle.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5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Pantalla donde se queda: "Preparando dispositivos (70 %)".</w:t>
      </w:r>
    </w:p>
    <w:p>
      <w:r>
        <w:rPr>
          <w:b/>
          <w:sz w:val="26"/>
        </w:rPr>
        <w:t>Inicio de desarmado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Retiramos los tornillos de la tapa posterior con destornillador estrella.</w:t>
      </w:r>
    </w:p>
    <w:p>
      <w:r>
        <w:rPr>
          <w:b/>
          <w:sz w:val="26"/>
        </w:rPr>
        <w:t>Herramientas para desarmar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Destornillador estrella, destornillador plano y USB vacía.</w:t>
      </w:r>
    </w:p>
    <w:p>
      <w:r>
        <w:rPr>
          <w:b/>
          <w:sz w:val="26"/>
        </w:rPr>
        <w:t>Componentes de la laptop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89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Interior abierto: placa base, ventilador y disipador de cobre, batería CMOS, altavoces, zócalo del disco (vacío), módulo de RAM y ranura M.2 WiFi.</w:t>
      </w:r>
    </w:p>
    <w:p>
      <w:r>
        <w:rPr>
          <w:b/>
          <w:sz w:val="26"/>
        </w:rPr>
        <w:t>Memoria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19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Samsung 4 GB DDR4 SODIMM, M471A5244CB0-CWE. El BIOS reporta 8 GB en total.</w:t>
      </w:r>
    </w:p>
    <w:p>
      <w:r>
        <w:rPr>
          <w:b/>
          <w:sz w:val="26"/>
        </w:rPr>
        <w:t>Cambio — disco antiguo / disco nuevo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016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0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Disco antiguo: Western Digital WD Blue 1 TB (WD10SPZX), 2.5" SATA 6 Gb/s.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052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Disco nuevo: Crucial BX500 2.5" SSD 240 GB (CT240BX500SSD1), SATA 6 Gb/s.</w:t>
      </w:r>
    </w:p>
    <w:p>
      <w:r>
        <w:rPr>
          <w:b/>
          <w:sz w:val="26"/>
        </w:rPr>
        <w:t>Después del cambio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Pantalla "Reparación automática — no pudo reparar tu PC". Archivo de registro: SrtTrail.txt.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