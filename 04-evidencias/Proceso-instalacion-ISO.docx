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Proceso de preparación del medio USB con la ISO</w:t>
      </w:r>
    </w:p>
    <w:p>
      <w:r>
        <w:t>Objetivo: tener una USB arrancable con la ISO de Windows autorizada por el docente para intentar la recuperación / reinstalación del equipo. ISO usada: CCSA_X64FRE_ES-ES_DV5.iso (4.25 GiB), tomada del almacenamiento local del servidor Proxmox del laboratorio.</w:t>
      </w:r>
    </w:p>
    <w:p>
      <w:r>
        <w:rPr>
          <w:b/>
          <w:sz w:val="26"/>
        </w:rPr>
        <w:t>1. Rufus — copiando la ISO al USB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59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5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Rufus 4.15.2396 Portable. Dispositivo: NO_LABEL (E:) de 8 GB. ISO seleccionada: CCSA_X64FRE_ES-ES_DV5.iso. Opciones: imagen de Windows estándar, esquema GPT, sistema de destino UEFI (no CSM), FAT32. Estado: "Copiando archivos ISO: 1.0 %".</w:t>
      </w:r>
    </w:p>
    <w:p>
      <w:r>
        <w:rPr>
          <w:b/>
          <w:sz w:val="26"/>
        </w:rPr>
        <w:t>2. Rufus — USB preparada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92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9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Mismo setup. Estado: "PREPARADO". La USB queda lista para arrancar el equipo.</w:t>
      </w:r>
    </w:p>
    <w:p>
      <w:r>
        <w:rPr>
          <w:b/>
          <w:sz w:val="26"/>
        </w:rPr>
        <w:t>3. WinSCP — transferencia de la ISO desde el servidor Proxmox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5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Sesión activa en root@192.168.50.175 (servidor del laboratorio). Panel izquierdo: carpeta local D:\HP\Downloads. Panel derecho: /var/lib/vz/template/iso/ con la ISO CCSA_X64FRE_ES-ES_DV5.iso seleccionada entre otras disponibles.</w:t>
      </w:r>
    </w:p>
    <w:p>
      <w:r>
        <w:rPr>
          <w:b/>
          <w:sz w:val="26"/>
        </w:rPr>
        <w:t>4. Proxmox — ubicación de la ISO en el servidor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8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Portal Proxmox (https://192.168.50.175:8006), nodo proxmox → Storage local → ISO Images. Se ve la ISO CCSA_X64FRE_ES-ES_DV5.iso (4.25 GiB, 02/09/2026) entre las ISOs del laboratorio.</w:t>
      </w:r>
    </w:p>
    <w:p>
      <w:r>
        <w:rPr>
          <w:b/>
          <w:sz w:val="26"/>
        </w:rPr>
        <w:t>Nota</w:t>
      </w:r>
    </w:p>
    <w:p>
      <w:r>
        <w:t>La guía del docente nombra la ISO como "CCSA_X64_FRE_ES-ES_DB5.iso". En el servidor Proxmox del laboratorio y en la USB preparada aparece como "CCSA_X64FRE_ES-ES_DV5.iso". Se usa la que está disponible en el servidor; queda por confirmar con el docente si corresponde al mismo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